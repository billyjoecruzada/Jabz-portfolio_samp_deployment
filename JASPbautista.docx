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55A3A" w14:textId="77777777" w:rsidR="00C3355F" w:rsidRDefault="000B2904" w:rsidP="00246764">
      <w:pPr>
        <w:jc w:val="center"/>
      </w:pPr>
      <w:r>
        <w:rPr>
          <w:b/>
          <w:sz w:val="32"/>
        </w:rPr>
        <w:t>JASPER CAPINDING BAUTISTA</w:t>
      </w:r>
    </w:p>
    <w:p w14:paraId="17A35B09" w14:textId="77777777" w:rsidR="00C3355F" w:rsidRPr="000B2904" w:rsidRDefault="000B2904" w:rsidP="00246764">
      <w:pPr>
        <w:jc w:val="center"/>
        <w:rPr>
          <w:b/>
          <w:bCs/>
        </w:rPr>
      </w:pPr>
      <w:r w:rsidRPr="000B2904">
        <w:rPr>
          <w:b/>
          <w:bCs/>
        </w:rPr>
        <w:t>Sta. Ines, Santa Ignacia, Tarlac | +63 956 713 8938 | jazel122417@gmail.com</w:t>
      </w:r>
    </w:p>
    <w:p w14:paraId="70E81466" w14:textId="77777777" w:rsidR="00C3355F" w:rsidRDefault="000B2904">
      <w:r>
        <w:rPr>
          <w:b/>
          <w:sz w:val="24"/>
        </w:rPr>
        <w:t>PROFESSIONAL SUMMARY</w:t>
      </w:r>
    </w:p>
    <w:p w14:paraId="12638CBC" w14:textId="77777777" w:rsidR="00C3355F" w:rsidRDefault="000B2904">
      <w:r>
        <w:t xml:space="preserve">Innovative Audio Engineer and Generative AI Developer with a Bachelor of Science in Information Technology. Skilled in </w:t>
      </w:r>
      <w:r>
        <w:t>bridging traditional studio production with AI-driven music synthesis. Experienced in multi-instrumental recording, signal chain management, and high-fidelity post-processing across genres including R&amp;B, Rock, Pop, Lo-Fi, Metal, and Rap.</w:t>
      </w:r>
    </w:p>
    <w:p w14:paraId="101ACF8F" w14:textId="77777777" w:rsidR="00C3355F" w:rsidRDefault="000B2904">
      <w:r>
        <w:rPr>
          <w:b/>
          <w:sz w:val="24"/>
        </w:rPr>
        <w:t>TECHNICAL SKILLS</w:t>
      </w:r>
    </w:p>
    <w:p w14:paraId="6F994A75" w14:textId="77777777" w:rsidR="00C3355F" w:rsidRDefault="000B2904" w:rsidP="000B2904">
      <w:pPr>
        <w:spacing w:line="240" w:lineRule="auto"/>
      </w:pPr>
      <w:r>
        <w:t>•</w:t>
      </w:r>
      <w:r>
        <w:t xml:space="preserve"> </w:t>
      </w:r>
      <w:r w:rsidRPr="00266E7C">
        <w:rPr>
          <w:b/>
          <w:bCs/>
        </w:rPr>
        <w:t>DAWs &amp; Software:</w:t>
      </w:r>
      <w:r>
        <w:t xml:space="preserve"> One Studio, FL Studio, Suno V4.5/V5, Melodyne, vocal processing plugins</w:t>
      </w:r>
    </w:p>
    <w:p w14:paraId="66CA5C78" w14:textId="77777777" w:rsidR="00C3355F" w:rsidRDefault="000B2904" w:rsidP="000B2904">
      <w:pPr>
        <w:spacing w:line="240" w:lineRule="auto"/>
      </w:pPr>
      <w:r>
        <w:t xml:space="preserve">• </w:t>
      </w:r>
      <w:r w:rsidRPr="00266E7C">
        <w:rPr>
          <w:b/>
          <w:bCs/>
        </w:rPr>
        <w:t>Audio Engineering:</w:t>
      </w:r>
      <w:r>
        <w:t xml:space="preserve"> Mixing, mastering, layering, vocal tuning, sample creation, post-processing</w:t>
      </w:r>
    </w:p>
    <w:p w14:paraId="7C4A4C12" w14:textId="77777777" w:rsidR="00C3355F" w:rsidRDefault="000B2904" w:rsidP="000B2904">
      <w:pPr>
        <w:spacing w:line="240" w:lineRule="auto"/>
      </w:pPr>
      <w:r>
        <w:t xml:space="preserve">• </w:t>
      </w:r>
      <w:r w:rsidRPr="00266E7C">
        <w:rPr>
          <w:b/>
          <w:bCs/>
        </w:rPr>
        <w:t>Hardware &amp; Live Sound:</w:t>
      </w:r>
      <w:r>
        <w:t xml:space="preserve"> Live recording, DJ-ing, signal flow, equaliz</w:t>
      </w:r>
      <w:r>
        <w:t>ers, interfaces</w:t>
      </w:r>
    </w:p>
    <w:p w14:paraId="49553EA2" w14:textId="77777777" w:rsidR="00C3355F" w:rsidRDefault="000B2904" w:rsidP="000B2904">
      <w:pPr>
        <w:spacing w:line="240" w:lineRule="auto"/>
      </w:pPr>
      <w:r>
        <w:t xml:space="preserve">• </w:t>
      </w:r>
      <w:r w:rsidRPr="00266E7C">
        <w:rPr>
          <w:b/>
          <w:bCs/>
        </w:rPr>
        <w:t>Instruments:</w:t>
      </w:r>
      <w:r>
        <w:t xml:space="preserve"> Guitar, Keyboards, Drums, Bass</w:t>
      </w:r>
    </w:p>
    <w:p w14:paraId="66509C80" w14:textId="77777777" w:rsidR="00C3355F" w:rsidRDefault="000B2904">
      <w:r>
        <w:rPr>
          <w:b/>
          <w:sz w:val="24"/>
        </w:rPr>
        <w:t>PROFESSIONAL EXPERIENCE</w:t>
      </w:r>
    </w:p>
    <w:p w14:paraId="3D90B790" w14:textId="77777777" w:rsidR="00C3355F" w:rsidRPr="00246764" w:rsidRDefault="000B2904">
      <w:pPr>
        <w:rPr>
          <w:b/>
          <w:bCs/>
        </w:rPr>
      </w:pPr>
      <w:r w:rsidRPr="00246764">
        <w:rPr>
          <w:b/>
          <w:bCs/>
        </w:rPr>
        <w:t>Freelance AI Music Specialist / Producer | Remote (2025 – Present)</w:t>
      </w:r>
    </w:p>
    <w:p w14:paraId="73DED9B7" w14:textId="2EAE7D9B" w:rsidR="00C3355F" w:rsidRDefault="000B2904" w:rsidP="000B2904">
      <w:pPr>
        <w:spacing w:line="240" w:lineRule="auto"/>
      </w:pPr>
      <w:r>
        <w:t xml:space="preserve">- Develop AI-generated music using </w:t>
      </w:r>
      <w:proofErr w:type="spellStart"/>
      <w:r>
        <w:t>Suno</w:t>
      </w:r>
      <w:proofErr w:type="spellEnd"/>
      <w:r>
        <w:t xml:space="preserve"> </w:t>
      </w:r>
      <w:r w:rsidR="00266E7C">
        <w:t xml:space="preserve">AI </w:t>
      </w:r>
      <w:r>
        <w:t>V4.5/V5</w:t>
      </w:r>
    </w:p>
    <w:p w14:paraId="4753297B" w14:textId="77777777" w:rsidR="00C3355F" w:rsidRDefault="000B2904" w:rsidP="000B2904">
      <w:pPr>
        <w:spacing w:line="240" w:lineRule="auto"/>
      </w:pPr>
      <w:r>
        <w:t>- Perform advanced mastering and post-processing for pr</w:t>
      </w:r>
      <w:r>
        <w:t>ofessional output</w:t>
      </w:r>
    </w:p>
    <w:p w14:paraId="5C6B3204" w14:textId="77777777" w:rsidR="00C3355F" w:rsidRPr="00246764" w:rsidRDefault="000B2904">
      <w:pPr>
        <w:rPr>
          <w:b/>
          <w:bCs/>
        </w:rPr>
      </w:pPr>
      <w:r w:rsidRPr="00246764">
        <w:rPr>
          <w:b/>
          <w:bCs/>
        </w:rPr>
        <w:t>Producer | Bum Studio, Tarlac City (2025 – 2026)</w:t>
      </w:r>
    </w:p>
    <w:p w14:paraId="176AB798" w14:textId="77777777" w:rsidR="00C3355F" w:rsidRDefault="000B2904" w:rsidP="000B2904">
      <w:pPr>
        <w:spacing w:line="240" w:lineRule="auto"/>
      </w:pPr>
      <w:r>
        <w:t>- Directed studio sessions including recording, layering, and mastering</w:t>
      </w:r>
    </w:p>
    <w:p w14:paraId="74120A86" w14:textId="77777777" w:rsidR="00C3355F" w:rsidRDefault="000B2904" w:rsidP="000B2904">
      <w:pPr>
        <w:spacing w:line="240" w:lineRule="auto"/>
      </w:pPr>
      <w:r>
        <w:t>- Managed studio equipment and live recording setups</w:t>
      </w:r>
    </w:p>
    <w:p w14:paraId="732A9B61" w14:textId="77777777" w:rsidR="00C3355F" w:rsidRDefault="000B2904" w:rsidP="000B2904">
      <w:pPr>
        <w:spacing w:line="240" w:lineRule="auto"/>
      </w:pPr>
      <w:r>
        <w:t>- Created custom samples and performed vocal autotuning</w:t>
      </w:r>
    </w:p>
    <w:p w14:paraId="4497DD3C" w14:textId="77777777" w:rsidR="00C3355F" w:rsidRPr="00246764" w:rsidRDefault="000B2904">
      <w:pPr>
        <w:rPr>
          <w:b/>
          <w:bCs/>
        </w:rPr>
      </w:pPr>
      <w:r w:rsidRPr="00246764">
        <w:rPr>
          <w:b/>
          <w:bCs/>
        </w:rPr>
        <w:t>Freelanc</w:t>
      </w:r>
      <w:r w:rsidRPr="00246764">
        <w:rPr>
          <w:b/>
          <w:bCs/>
        </w:rPr>
        <w:t>e Audio Engineer / Sound Editor (2023 – 2026)</w:t>
      </w:r>
    </w:p>
    <w:p w14:paraId="110F3086" w14:textId="77777777" w:rsidR="00C3355F" w:rsidRDefault="000B2904">
      <w:r>
        <w:t>- Delivered mixing, mastering, and sound editing services</w:t>
      </w:r>
    </w:p>
    <w:p w14:paraId="0EC54379" w14:textId="77777777" w:rsidR="00C3355F" w:rsidRPr="00246764" w:rsidRDefault="000B2904">
      <w:pPr>
        <w:rPr>
          <w:b/>
          <w:bCs/>
        </w:rPr>
      </w:pPr>
      <w:r w:rsidRPr="00246764">
        <w:rPr>
          <w:b/>
          <w:bCs/>
        </w:rPr>
        <w:t>Sound Technician / Operator | Sitio Oriente, Tarlac City (2023 – 2025)</w:t>
      </w:r>
    </w:p>
    <w:p w14:paraId="40BA34AD" w14:textId="77777777" w:rsidR="00C3355F" w:rsidRDefault="000B2904" w:rsidP="000B2904">
      <w:pPr>
        <w:spacing w:line="240" w:lineRule="auto"/>
      </w:pPr>
      <w:r>
        <w:t>- Managed live audio setups and sound equipment</w:t>
      </w:r>
    </w:p>
    <w:p w14:paraId="4283A1C5" w14:textId="77777777" w:rsidR="00C3355F" w:rsidRDefault="000B2904" w:rsidP="000B2904">
      <w:pPr>
        <w:spacing w:line="240" w:lineRule="auto"/>
      </w:pPr>
      <w:r>
        <w:t xml:space="preserve">- Performed DJ-ing and real-time </w:t>
      </w:r>
      <w:r>
        <w:t>sound balancing</w:t>
      </w:r>
    </w:p>
    <w:p w14:paraId="4EE1E300" w14:textId="77777777" w:rsidR="00C3355F" w:rsidRDefault="000B2904" w:rsidP="000B2904">
      <w:pPr>
        <w:spacing w:line="240" w:lineRule="auto"/>
      </w:pPr>
      <w:r>
        <w:t>Musical Instrument Tutor | Freelance</w:t>
      </w:r>
    </w:p>
    <w:p w14:paraId="4ACE4812" w14:textId="77777777" w:rsidR="00C3355F" w:rsidRDefault="000B2904" w:rsidP="000B2904">
      <w:pPr>
        <w:spacing w:line="240" w:lineRule="auto"/>
      </w:pPr>
      <w:r>
        <w:t>- Taught guitar, drums, and bass</w:t>
      </w:r>
    </w:p>
    <w:p w14:paraId="66AFC8E8" w14:textId="77777777" w:rsidR="00C3355F" w:rsidRDefault="000B2904">
      <w:r>
        <w:rPr>
          <w:b/>
          <w:sz w:val="24"/>
        </w:rPr>
        <w:t>EDUCATION</w:t>
      </w:r>
    </w:p>
    <w:p w14:paraId="00BB5B7B" w14:textId="77777777" w:rsidR="00C3355F" w:rsidRDefault="000B2904">
      <w:r>
        <w:t>Bachelor of Science in Information Technology – Tarlac State University (2019–2022)</w:t>
      </w:r>
    </w:p>
    <w:p w14:paraId="2EB12014" w14:textId="77777777" w:rsidR="00C3355F" w:rsidRDefault="000B2904">
      <w:r>
        <w:lastRenderedPageBreak/>
        <w:t>Senior High School – Padapada National High School (2013–2019)</w:t>
      </w:r>
    </w:p>
    <w:p w14:paraId="5C28610D" w14:textId="77777777" w:rsidR="00C3355F" w:rsidRDefault="000B2904">
      <w:r>
        <w:rPr>
          <w:b/>
          <w:sz w:val="24"/>
        </w:rPr>
        <w:t>ADDITIONAL IN</w:t>
      </w:r>
      <w:r>
        <w:rPr>
          <w:b/>
          <w:sz w:val="24"/>
        </w:rPr>
        <w:t>FORMATION</w:t>
      </w:r>
    </w:p>
    <w:p w14:paraId="14202780" w14:textId="77777777" w:rsidR="00C3355F" w:rsidRDefault="000B2904">
      <w:r>
        <w:t>Nationality: Filipino</w:t>
      </w:r>
    </w:p>
    <w:p w14:paraId="3098075B" w14:textId="77777777" w:rsidR="00C3355F" w:rsidRDefault="000B2904">
      <w:r>
        <w:t>Languages: English, Filipino</w:t>
      </w:r>
    </w:p>
    <w:sectPr w:rsidR="00C335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904"/>
    <w:rsid w:val="0015074B"/>
    <w:rsid w:val="00246764"/>
    <w:rsid w:val="00266E7C"/>
    <w:rsid w:val="0029639D"/>
    <w:rsid w:val="00326F90"/>
    <w:rsid w:val="00AA1D8D"/>
    <w:rsid w:val="00B47730"/>
    <w:rsid w:val="00C335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0495E"/>
  <w14:defaultImageDpi w14:val="300"/>
  <w15:docId w15:val="{4E8748A0-29D1-467A-B0F0-193CA05D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Billy Joe</cp:lastModifiedBy>
  <cp:revision>4</cp:revision>
  <dcterms:created xsi:type="dcterms:W3CDTF">2013-12-23T23:15:00Z</dcterms:created>
  <dcterms:modified xsi:type="dcterms:W3CDTF">2026-03-24T14:51:00Z</dcterms:modified>
  <cp:category/>
</cp:coreProperties>
</file>